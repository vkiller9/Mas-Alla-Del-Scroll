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MAS ALLA DEL SCROLL</w:t>
      </w:r>
    </w:p>
    <w:p>
      <w:pPr>
        <w:jc w:val="center"/>
      </w:pPr>
      <w:r>
        <w:rPr>
          <w:color w:val="646464"/>
          <w:sz w:val="24"/>
        </w:rPr>
        <w:t>Proyecto de fotografia urbana — Victor De Dompablo</w:t>
      </w:r>
    </w:p>
    <w:p/>
    <w:p>
      <w:pPr>
        <w:pStyle w:val="Heading1"/>
        <w:jc w:val="left"/>
      </w:pPr>
      <w:r>
        <w:rPr>
          <w:color w:val="000000"/>
        </w:rPr>
        <w:t>1. Que es este proyecto?</w:t>
      </w:r>
    </w:p>
    <w:p>
      <w:pPr>
        <w:spacing w:after="160"/>
      </w:pPr>
      <w:r>
        <w:rPr>
          <w:sz w:val="22"/>
        </w:rPr>
        <w:t>Mas Alla del Scroll es un proyecto de arte urbano y fotografia creado por Victor De Dompablo. La idea es sencilla pero cargada de significado: salir a las calles de Espana con fotografias impresas y dejarlas en distintos lugares publicos, dentro de sobres, para que quien las encuentre las descubra por azar.</w:t>
      </w:r>
    </w:p>
    <w:p>
      <w:pPr>
        <w:spacing w:after="160"/>
      </w:pPr>
      <w:r>
        <w:rPr>
          <w:sz w:val="22"/>
        </w:rPr>
        <w:t>En un mundo saturado de contenido digital que consumimos y olvidamos en segundos, este proyecto propone lo contrario: un arte que existe fisicamente, que obliga a pararse, a mirar y a reflexionar. Una fotografia abandonada en un banco, en la entrada de un metro o apoyada en una farola no pide nada al espectador. Simplemente espera a que alguien la encuentre.</w:t>
      </w:r>
    </w:p>
    <w:p/>
    <w:p>
      <w:pPr>
        <w:pStyle w:val="Heading1"/>
        <w:jc w:val="left"/>
      </w:pPr>
      <w:r>
        <w:rPr>
          <w:color w:val="000000"/>
        </w:rPr>
        <w:t>2. La idea detras del proyecto</w:t>
      </w:r>
    </w:p>
    <w:p>
      <w:pPr>
        <w:spacing w:after="160"/>
      </w:pPr>
      <w:r>
        <w:rPr>
          <w:sz w:val="22"/>
        </w:rPr>
        <w:t>Victor De Dompablo fotografia las calles desde hace anos, capturando instantes anonimos: personas que caminan despacio, escenas que nadie mas mira. Esas imagenes, en lugar de quedarse en un disco duro o en una red social, son impresas, metidas en un sobre y dejadas en la calle.</w:t>
      </w:r>
    </w:p>
    <w:p>
      <w:pPr>
        <w:spacing w:after="160"/>
      </w:pPr>
      <w:r>
        <w:rPr>
          <w:sz w:val="22"/>
        </w:rPr>
        <w:t>Cada fotografia lleva un codigo unico (por ejemplo: AT-001, PE-003) que la identifica en la web del proyecto. El sobre puede incluir una pequeña nota que invita a quien la encuentra a buscar ese codigo en la web, descubrir su historia y, si quiere, compartir la suya.</w:t>
      </w:r>
    </w:p>
    <w:p>
      <w:pPr>
        <w:spacing w:after="160"/>
      </w:pPr>
      <w:r>
        <w:rPr>
          <w:sz w:val="22"/>
        </w:rPr>
        <w:t>El proyecto no busca audiencias masivas. Busca conexiones individuales, reales y memorables entre el artista y quienes, sin buscarlo, se cruzan con su obra en la calle.</w:t>
      </w:r>
    </w:p>
    <w:p/>
    <w:p>
      <w:pPr>
        <w:pStyle w:val="Heading1"/>
        <w:jc w:val="left"/>
      </w:pPr>
      <w:r>
        <w:rPr>
          <w:color w:val="000000"/>
        </w:rPr>
        <w:t>3. La pagina web</w:t>
      </w:r>
    </w:p>
    <w:p>
      <w:pPr>
        <w:spacing w:after="160"/>
      </w:pPr>
      <w:r>
        <w:rPr>
          <w:sz w:val="22"/>
        </w:rPr>
        <w:t>El proyecto tiene una pagina web (actualmente en fase final de desarrollo, proxima a publicarse online) que funciona como el archivo oficial de todas las fotografias liberadas. La web tiene dos partes principales:</w:t>
      </w:r>
    </w:p>
    <w:p>
      <w:pPr>
        <w:spacing w:after="160"/>
      </w:pPr>
      <w:r>
        <w:rPr>
          <w:sz w:val="22"/>
        </w:rPr>
        <w:t xml:space="preserve">  Mural interactivo: en la portada, las fotografias aparecen dispersas y superpuestas, como si alguien las hubiera dejado caer sobre una mesa. El visitante puede arrastrarlas, explorarlas e interactuar con ellas. Al hacer clic en una foto, se muestra su codigo de expediente.</w:t>
      </w:r>
    </w:p>
    <w:p>
      <w:pPr>
        <w:spacing w:after="160"/>
      </w:pPr>
      <w:r>
        <w:rPr>
          <w:sz w:val="22"/>
        </w:rPr>
        <w:t xml:space="preserve">  Archivo completo: una galeria ordenada con todas las fotografias que forman parte del proyecto, identificadas por su codigo unico.</w:t>
      </w:r>
    </w:p>
    <w:p>
      <w:pPr>
        <w:spacing w:after="160"/>
      </w:pPr>
      <w:r>
        <w:rPr>
          <w:sz w:val="22"/>
        </w:rPr>
        <w:t>La web esta disenada para ser rapida y funcional, especialmente en dispositivos moviles, ya que la mayoria de las personas que encuentren una foto accederan desde su telefono.</w:t>
      </w:r>
    </w:p>
    <w:p/>
    <w:p>
      <w:pPr>
        <w:pStyle w:val="Heading1"/>
        <w:jc w:val="left"/>
      </w:pPr>
      <w:r>
        <w:rPr>
          <w:color w:val="000000"/>
        </w:rPr>
        <w:t>4. El formulario de hallazgos</w:t>
      </w:r>
    </w:p>
    <w:p>
      <w:pPr>
        <w:spacing w:after="160"/>
      </w:pPr>
      <w:r>
        <w:rPr>
          <w:sz w:val="22"/>
        </w:rPr>
        <w:t>Para quienes encuentren una fotografia, existe un formulario accesible desde el boton "Has encontrado una foto?" en la portada de la web.</w:t>
      </w:r>
    </w:p>
    <w:p>
      <w:pPr>
        <w:spacing w:after="160"/>
      </w:pPr>
      <w:r>
        <w:rPr>
          <w:sz w:val="22"/>
        </w:rPr>
        <w:t>Enlace directo al formulario:</w:t>
      </w:r>
    </w:p>
    <w:p>
      <w:pPr>
        <w:spacing w:after="160"/>
      </w:pPr>
      <w:r>
        <w:rPr>
          <w:sz w:val="22"/>
        </w:rPr>
        <w:t xml:space="preserve">  https://airtable.com/app8HpaFiFwdBauCp/pag2ZHUTFnmZFNfmI/form</w:t>
      </w:r>
    </w:p>
    <w:p>
      <w:pPr>
        <w:spacing w:after="160"/>
      </w:pPr>
      <w:r>
        <w:rPr>
          <w:sz w:val="22"/>
        </w:rPr>
        <w:t>El formulario recoge informacion sobre el hallazgo y permite compartir de forma opcional una historia, fotografia u otro contenido artistico. Los campos incluyen:</w:t>
      </w:r>
    </w:p>
    <w:p>
      <w:pPr>
        <w:spacing w:after="160"/>
      </w:pPr>
      <w:r>
        <w:rPr>
          <w:sz w:val="22"/>
        </w:rPr>
        <w:t xml:space="preserve">  - Codigo de la fotografia encontrada</w:t>
      </w:r>
    </w:p>
    <w:p>
      <w:pPr>
        <w:spacing w:after="160"/>
      </w:pPr>
      <w:r>
        <w:rPr>
          <w:sz w:val="22"/>
        </w:rPr>
        <w:t xml:space="preserve">  - Lugar donde la encontraron</w:t>
      </w:r>
    </w:p>
    <w:p>
      <w:pPr>
        <w:spacing w:after="160"/>
      </w:pPr>
      <w:r>
        <w:rPr>
          <w:sz w:val="22"/>
        </w:rPr>
        <w:t xml:space="preserve">  - Que hacian en ese momento</w:t>
      </w:r>
    </w:p>
    <w:p>
      <w:pPr>
        <w:spacing w:after="160"/>
      </w:pPr>
      <w:r>
        <w:rPr>
          <w:sz w:val="22"/>
        </w:rPr>
        <w:t xml:space="preserve">  - Que sintieron al verla</w:t>
      </w:r>
    </w:p>
    <w:p>
      <w:pPr>
        <w:spacing w:after="160"/>
      </w:pPr>
      <w:r>
        <w:rPr>
          <w:sz w:val="22"/>
        </w:rPr>
        <w:t xml:space="preserve">  - Historia libre (texto, anecdota, poema, etc.)</w:t>
      </w:r>
    </w:p>
    <w:p>
      <w:pPr>
        <w:spacing w:after="160"/>
      </w:pPr>
      <w:r>
        <w:rPr>
          <w:sz w:val="22"/>
        </w:rPr>
        <w:t xml:space="preserve">  - Archivo adjunto (foto propia, imagen del sobre, obra de arte, etc.)</w:t>
      </w:r>
    </w:p>
    <w:p>
      <w:pPr>
        <w:spacing w:after="160"/>
      </w:pPr>
      <w:r>
        <w:rPr>
          <w:sz w:val="22"/>
        </w:rPr>
        <w:t xml:space="preserve">  - Nombre o alias para aparecer en la web</w:t>
      </w:r>
    </w:p>
    <w:p>
      <w:pPr>
        <w:spacing w:after="160"/>
      </w:pPr>
      <w:r>
        <w:rPr>
          <w:sz w:val="22"/>
        </w:rPr>
        <w:t xml:space="preserve">  - Dos checkboxes de consentimiento legal (almacenamiento de datos y publicacion en web)</w:t>
      </w:r>
    </w:p>
    <w:p/>
    <w:p>
      <w:pPr>
        <w:pStyle w:val="Heading1"/>
        <w:jc w:val="left"/>
      </w:pPr>
      <w:r>
        <w:rPr>
          <w:color w:val="000000"/>
        </w:rPr>
        <w:t>5. La seccion de Historias</w:t>
      </w:r>
    </w:p>
    <w:p>
      <w:pPr>
        <w:spacing w:after="160"/>
      </w:pPr>
      <w:r>
        <w:rPr>
          <w:sz w:val="22"/>
        </w:rPr>
        <w:t>Proximamente, la web contara con una seccion llamada "Historias" donde se publicaran las experiencias de quienes han encontrado una fotografia. Esta seccion esta pensada para ser un espacio participativo y humano: no solo el artista habla, sino que quienes han formado parte del proyecto tambien tienen voz.</w:t>
      </w:r>
    </w:p>
    <w:p>
      <w:pPr>
        <w:spacing w:after="160"/>
      </w:pPr>
      <w:r>
        <w:rPr>
          <w:sz w:val="22"/>
        </w:rPr>
        <w:t>Cada historia podra incluir el alias de la persona, el codigo de la foto que encontraron, un fragmento de su relato y, si lo autorizaron, una imagen compartida. El objetivo es que la web sea un archivo vivo, no solo de fotografias, sino tambien de los momentos que generaron.</w:t>
      </w:r>
    </w:p>
    <w:p/>
    <w:p>
      <w:pPr>
        <w:pStyle w:val="Heading1"/>
        <w:jc w:val="left"/>
      </w:pPr>
      <w:r>
        <w:rPr>
          <w:color w:val="000000"/>
        </w:rPr>
        <w:t>6. Estado actual del proyecto</w:t>
      </w:r>
    </w:p>
    <w:p>
      <w:pPr>
        <w:spacing w:after="160"/>
      </w:pPr>
      <w:r>
        <w:rPr>
          <w:sz w:val="22"/>
        </w:rPr>
        <w:t>A fecha de marzo de 2026, el proyecto se encuentra en una fase muy avanzada:</w:t>
      </w:r>
    </w:p>
    <w:p>
      <w:pPr>
        <w:spacing w:after="160"/>
      </w:pPr>
      <w:r>
        <w:rPr>
          <w:sz w:val="22"/>
        </w:rPr>
        <w:t xml:space="preserve">  - La web esta completamente funcional en local, probada en movil y ordenador.</w:t>
      </w:r>
    </w:p>
    <w:p>
      <w:pPr>
        <w:spacing w:after="160"/>
      </w:pPr>
      <w:r>
        <w:rPr>
          <w:sz w:val="22"/>
        </w:rPr>
        <w:t xml:space="preserve">  - El diseno visual, el mural interactivo y la galeria completa estan terminados.</w:t>
      </w:r>
    </w:p>
    <w:p>
      <w:pPr>
        <w:spacing w:after="160"/>
      </w:pPr>
      <w:r>
        <w:rPr>
          <w:sz w:val="22"/>
        </w:rPr>
        <w:t xml:space="preserve">  - Los textos, secciones y navegacion han sido revisados y ajustados.</w:t>
      </w:r>
    </w:p>
    <w:p>
      <w:pPr>
        <w:spacing w:after="160"/>
      </w:pPr>
      <w:r>
        <w:rPr>
          <w:sz w:val="22"/>
        </w:rPr>
        <w:t xml:space="preserve">  - El formulario de hallazgos esta creado y operativo en Airtable.</w:t>
      </w:r>
    </w:p>
    <w:p>
      <w:pPr>
        <w:spacing w:after="160"/>
      </w:pPr>
      <w:r>
        <w:rPr>
          <w:sz w:val="22"/>
        </w:rPr>
        <w:t xml:space="preserve">  - Pendiente: incorporar las fotografias definitivas, publicar la web online y construir la seccion de Historias cuando lleguen los primeros hallazgos.</w:t>
      </w:r>
    </w:p>
    <w:p/>
    <w:p>
      <w:pPr>
        <w:pStyle w:val="Heading1"/>
        <w:jc w:val="left"/>
      </w:pPr>
      <w:r>
        <w:rPr>
          <w:color w:val="000000"/>
        </w:rPr>
        <w:t>7. Proximos pasos</w:t>
      </w:r>
    </w:p>
    <w:p>
      <w:pPr>
        <w:spacing w:after="160"/>
      </w:pPr>
      <w:r>
        <w:rPr>
          <w:sz w:val="22"/>
        </w:rPr>
        <w:t xml:space="preserve">  1. Seleccionar y preparar las fotografias definitivas que seran liberadas.</w:t>
      </w:r>
    </w:p>
    <w:p>
      <w:pPr>
        <w:spacing w:after="160"/>
      </w:pPr>
      <w:r>
        <w:rPr>
          <w:sz w:val="22"/>
        </w:rPr>
        <w:t xml:space="preserve">  2. Publicar la web online de forma gratuita y segura (GitHub Pages o Netlify).</w:t>
      </w:r>
    </w:p>
    <w:p>
      <w:pPr>
        <w:spacing w:after="160"/>
      </w:pPr>
      <w:r>
        <w:rPr>
          <w:sz w:val="22"/>
        </w:rPr>
        <w:t xml:space="preserve">  3. Imprimir y preparar los primeros sobres para dejar en la calle.</w:t>
      </w:r>
    </w:p>
    <w:p>
      <w:pPr>
        <w:spacing w:after="160"/>
      </w:pPr>
      <w:r>
        <w:rPr>
          <w:sz w:val="22"/>
        </w:rPr>
        <w:t xml:space="preserve">  4. Difundir el proyecto de forma organica (Instagram, redes, boca a boca).</w:t>
      </w:r>
    </w:p>
    <w:p>
      <w:pPr>
        <w:spacing w:after="160"/>
      </w:pPr>
      <w:r>
        <w:rPr>
          <w:sz w:val="22"/>
        </w:rPr>
        <w:t xml:space="preserve">  5. Construir la seccion de Historias a medida que lleguen los primeros formularios.</w:t>
      </w:r>
    </w:p>
    <w:p/>
    <w:p>
      <w:pPr>
        <w:jc w:val="center"/>
      </w:pPr>
      <w:r>
        <w:rPr>
          <w:color w:val="969696"/>
          <w:sz w:val="18"/>
        </w:rPr>
        <w:t>(c) 2026 Mas Alla del Scroll  |  Victor De Dompablo  |  victordompablo@gmail.com</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